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8F93" w14:textId="77777777" w:rsidR="00976F2F" w:rsidRDefault="00AE2083">
      <w:pPr>
        <w:spacing w:after="360"/>
        <w:jc w:val="center"/>
      </w:pPr>
      <w:r>
        <w:rPr>
          <w:b/>
          <w:sz w:val="40"/>
        </w:rPr>
        <w:t>KIET DEEMED TO BE UNIVERSITY</w:t>
      </w:r>
    </w:p>
    <w:p w14:paraId="056BB357" w14:textId="77777777" w:rsidR="00976F2F" w:rsidRDefault="00AE2083">
      <w:pPr>
        <w:spacing w:after="400"/>
        <w:jc w:val="center"/>
      </w:pPr>
      <w:r>
        <w:rPr>
          <w:b/>
          <w:sz w:val="32"/>
        </w:rPr>
        <w:t>SOFTWARE ENGINEERING AND DESIGN PRINCIPLES</w:t>
      </w:r>
    </w:p>
    <w:p w14:paraId="0FCBBFBD" w14:textId="77777777" w:rsidR="00976F2F" w:rsidRDefault="00AE2083">
      <w:pPr>
        <w:spacing w:after="700"/>
        <w:jc w:val="center"/>
      </w:pPr>
      <w:r>
        <w:rPr>
          <w:b/>
          <w:sz w:val="30"/>
        </w:rPr>
        <w:t>LAB – 3</w:t>
      </w:r>
    </w:p>
    <w:p w14:paraId="168772CE" w14:textId="77777777" w:rsidR="00976F2F" w:rsidRDefault="00AE2083">
      <w:pPr>
        <w:spacing w:after="500"/>
        <w:jc w:val="center"/>
      </w:pPr>
      <w:r>
        <w:rPr>
          <w:b/>
          <w:sz w:val="30"/>
        </w:rPr>
        <w:t>REQUIREMENTS ENGINEERING – ELICITATION</w:t>
      </w:r>
    </w:p>
    <w:p w14:paraId="654C04B4" w14:textId="77777777" w:rsidR="00976F2F" w:rsidRDefault="00AE2083">
      <w:pPr>
        <w:spacing w:after="800"/>
        <w:jc w:val="center"/>
      </w:pPr>
      <w:r>
        <w:rPr>
          <w:b/>
          <w:sz w:val="36"/>
        </w:rPr>
        <w:t>BringIt – Smart Online Grocery Delivery Platform</w:t>
      </w:r>
    </w:p>
    <w:p w14:paraId="305D4C40" w14:textId="77777777" w:rsidR="00976F2F" w:rsidRDefault="00AE2083">
      <w:pPr>
        <w:spacing w:after="500"/>
        <w:jc w:val="center"/>
      </w:pPr>
      <w:r>
        <w:rPr>
          <w:i/>
          <w:sz w:val="26"/>
        </w:rPr>
        <w:t>Case Study: Online Grocery Delivery with Trusted Local Store Integration</w:t>
      </w:r>
    </w:p>
    <w:p w14:paraId="06430B72" w14:textId="507A6D89" w:rsidR="00976F2F" w:rsidRDefault="00AE2083">
      <w:pPr>
        <w:spacing w:after="240"/>
        <w:jc w:val="center"/>
      </w:pPr>
      <w:r>
        <w:rPr>
          <w:b/>
          <w:sz w:val="28"/>
        </w:rPr>
        <w:t>PROJECT TEAM</w:t>
      </w:r>
      <w:r w:rsidR="00EE3B98">
        <w:rPr>
          <w:b/>
          <w:sz w:val="28"/>
        </w:rPr>
        <w:t xml:space="preserve"> (CS-5B)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976F2F" w14:paraId="7BE3BD81" w14:textId="77777777">
        <w:trPr>
          <w:jc w:val="center"/>
        </w:trPr>
        <w:tc>
          <w:tcPr>
            <w:tcW w:w="3264" w:type="dxa"/>
            <w:shd w:val="clear" w:color="auto" w:fill="D9EAF7"/>
          </w:tcPr>
          <w:p w14:paraId="551ABFDF" w14:textId="77777777" w:rsidR="00976F2F" w:rsidRDefault="00AE2083">
            <w:r>
              <w:rPr>
                <w:b/>
              </w:rPr>
              <w:t>Name</w:t>
            </w:r>
          </w:p>
        </w:tc>
        <w:tc>
          <w:tcPr>
            <w:tcW w:w="3264" w:type="dxa"/>
            <w:shd w:val="clear" w:color="auto" w:fill="D9EAF7"/>
          </w:tcPr>
          <w:p w14:paraId="7E3FB556" w14:textId="77777777" w:rsidR="00976F2F" w:rsidRDefault="00AE2083">
            <w:r>
              <w:rPr>
                <w:b/>
              </w:rPr>
              <w:t>Roll Number</w:t>
            </w:r>
          </w:p>
        </w:tc>
        <w:tc>
          <w:tcPr>
            <w:tcW w:w="3264" w:type="dxa"/>
            <w:shd w:val="clear" w:color="auto" w:fill="D9EAF7"/>
          </w:tcPr>
          <w:p w14:paraId="6D1C9096" w14:textId="77777777" w:rsidR="00976F2F" w:rsidRDefault="00AE2083">
            <w:r>
              <w:rPr>
                <w:b/>
              </w:rPr>
              <w:t>Role</w:t>
            </w:r>
          </w:p>
        </w:tc>
      </w:tr>
      <w:tr w:rsidR="00976F2F" w14:paraId="2E1BF10A" w14:textId="77777777">
        <w:trPr>
          <w:jc w:val="center"/>
        </w:trPr>
        <w:tc>
          <w:tcPr>
            <w:tcW w:w="3264" w:type="dxa"/>
          </w:tcPr>
          <w:p w14:paraId="6AE9F72B" w14:textId="77777777" w:rsidR="00976F2F" w:rsidRDefault="00AE2083">
            <w:r>
              <w:t>Ayush Gupta</w:t>
            </w:r>
          </w:p>
        </w:tc>
        <w:tc>
          <w:tcPr>
            <w:tcW w:w="3264" w:type="dxa"/>
          </w:tcPr>
          <w:p w14:paraId="2CBC2FD2" w14:textId="77777777" w:rsidR="00976F2F" w:rsidRDefault="00AE2083">
            <w:r>
              <w:t>2400290120078</w:t>
            </w:r>
          </w:p>
        </w:tc>
        <w:tc>
          <w:tcPr>
            <w:tcW w:w="3264" w:type="dxa"/>
          </w:tcPr>
          <w:p w14:paraId="4A83673A" w14:textId="77777777" w:rsidR="00976F2F" w:rsidRDefault="00AE2083">
            <w:r>
              <w:t>Requirement Analyst</w:t>
            </w:r>
          </w:p>
        </w:tc>
      </w:tr>
      <w:tr w:rsidR="00976F2F" w14:paraId="5FE22D70" w14:textId="77777777">
        <w:trPr>
          <w:jc w:val="center"/>
        </w:trPr>
        <w:tc>
          <w:tcPr>
            <w:tcW w:w="3264" w:type="dxa"/>
          </w:tcPr>
          <w:p w14:paraId="00FAE5BA" w14:textId="77777777" w:rsidR="00976F2F" w:rsidRDefault="00AE2083">
            <w:r>
              <w:t>Ayush Gupta</w:t>
            </w:r>
          </w:p>
        </w:tc>
        <w:tc>
          <w:tcPr>
            <w:tcW w:w="3264" w:type="dxa"/>
          </w:tcPr>
          <w:p w14:paraId="344BC2EC" w14:textId="77777777" w:rsidR="00976F2F" w:rsidRDefault="00AE2083">
            <w:r>
              <w:t>2400290120079</w:t>
            </w:r>
          </w:p>
        </w:tc>
        <w:tc>
          <w:tcPr>
            <w:tcW w:w="3264" w:type="dxa"/>
          </w:tcPr>
          <w:p w14:paraId="5981B3F9" w14:textId="77777777" w:rsidR="00976F2F" w:rsidRDefault="00AE2083">
            <w:r>
              <w:t>Developer &amp; Researcher</w:t>
            </w:r>
          </w:p>
        </w:tc>
      </w:tr>
      <w:tr w:rsidR="00976F2F" w14:paraId="4252BD25" w14:textId="77777777">
        <w:trPr>
          <w:jc w:val="center"/>
        </w:trPr>
        <w:tc>
          <w:tcPr>
            <w:tcW w:w="3264" w:type="dxa"/>
          </w:tcPr>
          <w:p w14:paraId="02F5F8E8" w14:textId="77777777" w:rsidR="00976F2F" w:rsidRDefault="00AE2083">
            <w:r>
              <w:t>Jahnvi Gupta</w:t>
            </w:r>
          </w:p>
        </w:tc>
        <w:tc>
          <w:tcPr>
            <w:tcW w:w="3264" w:type="dxa"/>
          </w:tcPr>
          <w:p w14:paraId="315AA03E" w14:textId="77777777" w:rsidR="00976F2F" w:rsidRDefault="00AE2083">
            <w:r>
              <w:t>2400290120123</w:t>
            </w:r>
          </w:p>
        </w:tc>
        <w:tc>
          <w:tcPr>
            <w:tcW w:w="3264" w:type="dxa"/>
          </w:tcPr>
          <w:p w14:paraId="7CC23AB2" w14:textId="77777777" w:rsidR="00976F2F" w:rsidRDefault="00AE2083">
            <w:r>
              <w:t>Tester &amp; Questionnaire</w:t>
            </w:r>
          </w:p>
        </w:tc>
      </w:tr>
      <w:tr w:rsidR="00976F2F" w14:paraId="12FFDA33" w14:textId="77777777">
        <w:trPr>
          <w:jc w:val="center"/>
        </w:trPr>
        <w:tc>
          <w:tcPr>
            <w:tcW w:w="3264" w:type="dxa"/>
          </w:tcPr>
          <w:p w14:paraId="7B2EFF4B" w14:textId="77777777" w:rsidR="00976F2F" w:rsidRDefault="00AE2083">
            <w:r>
              <w:t>Lakshya Jaiswal</w:t>
            </w:r>
          </w:p>
        </w:tc>
        <w:tc>
          <w:tcPr>
            <w:tcW w:w="3264" w:type="dxa"/>
          </w:tcPr>
          <w:p w14:paraId="5504CBB1" w14:textId="77777777" w:rsidR="00976F2F" w:rsidRDefault="00AE2083">
            <w:r>
              <w:t>2400290120143</w:t>
            </w:r>
          </w:p>
        </w:tc>
        <w:tc>
          <w:tcPr>
            <w:tcW w:w="3264" w:type="dxa"/>
          </w:tcPr>
          <w:p w14:paraId="3407316C" w14:textId="77777777" w:rsidR="00976F2F" w:rsidRDefault="00AE2083">
            <w:r>
              <w:t>Developer &amp; Researcher</w:t>
            </w:r>
          </w:p>
        </w:tc>
      </w:tr>
    </w:tbl>
    <w:p w14:paraId="7C628175" w14:textId="77777777" w:rsidR="00976F2F" w:rsidRDefault="00976F2F"/>
    <w:p w14:paraId="6A0D68C7" w14:textId="77777777" w:rsidR="00976F2F" w:rsidRDefault="00AE2083">
      <w:pPr>
        <w:spacing w:after="80"/>
        <w:jc w:val="center"/>
      </w:pPr>
      <w:r>
        <w:t>Semester: 5th Semester</w:t>
      </w:r>
    </w:p>
    <w:p w14:paraId="1F797D20" w14:textId="77777777" w:rsidR="00976F2F" w:rsidRDefault="00AE2083">
      <w:pPr>
        <w:spacing w:after="80"/>
        <w:jc w:val="center"/>
      </w:pPr>
      <w:r>
        <w:t>Subject: Software Engineering and Design Principles</w:t>
      </w:r>
    </w:p>
    <w:p w14:paraId="12C1FE82" w14:textId="77777777" w:rsidR="00976F2F" w:rsidRDefault="00AE2083">
      <w:r>
        <w:br w:type="page"/>
      </w:r>
    </w:p>
    <w:p w14:paraId="374D7873" w14:textId="77777777" w:rsidR="00976F2F" w:rsidRDefault="00AE2083">
      <w:pPr>
        <w:pStyle w:val="Heading1"/>
      </w:pPr>
      <w:r>
        <w:lastRenderedPageBreak/>
        <w:t>1. Introduction</w:t>
      </w:r>
    </w:p>
    <w:p w14:paraId="3212A899" w14:textId="77777777" w:rsidR="00976F2F" w:rsidRDefault="00AE2083">
      <w:pPr>
        <w:spacing w:after="160"/>
      </w:pPr>
      <w:r>
        <w:t>Requirements engineering is the process of identifying, understanding, documenting, and managing the needs of the users and other stakeholders of a software system. For the BringIt project, requirement elicitation is used to understand what customers, delivery partners, partner stores, and administrators expect from the proposed platform.</w:t>
      </w:r>
    </w:p>
    <w:p w14:paraId="10DAC0BD" w14:textId="77777777" w:rsidR="00976F2F" w:rsidRDefault="00AE2083">
      <w:pPr>
        <w:spacing w:after="160"/>
      </w:pPr>
      <w:r>
        <w:t>The purpose of this activity is to collect the initial requirements of BringIt before moving towards detailed system design and development.</w:t>
      </w:r>
    </w:p>
    <w:p w14:paraId="3320CD41" w14:textId="77777777" w:rsidR="00976F2F" w:rsidRDefault="00AE2083">
      <w:pPr>
        <w:pStyle w:val="Heading1"/>
      </w:pPr>
      <w:r>
        <w:t>2. Stakeholder Identification</w:t>
      </w:r>
    </w:p>
    <w:p w14:paraId="0C6F121B" w14:textId="77777777" w:rsidR="00976F2F" w:rsidRDefault="00AE2083">
      <w:pPr>
        <w:spacing w:after="160"/>
      </w:pPr>
      <w:r>
        <w:t>The following stakeholders have been identified for the BringIt software project: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976F2F" w14:paraId="30F1EB85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1C1640F8" w14:textId="77777777" w:rsidR="00976F2F" w:rsidRDefault="00AE2083">
            <w:r>
              <w:rPr>
                <w:sz w:val="21"/>
              </w:rPr>
              <w:t>Stakeholder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1CC7358D" w14:textId="77777777" w:rsidR="00976F2F" w:rsidRDefault="00AE2083">
            <w:r>
              <w:rPr>
                <w:sz w:val="21"/>
              </w:rPr>
              <w:t>Interest in the System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215E1254" w14:textId="77777777" w:rsidR="00976F2F" w:rsidRDefault="00AE2083">
            <w:r>
              <w:rPr>
                <w:sz w:val="21"/>
              </w:rPr>
              <w:t>Major Requirements</w:t>
            </w:r>
          </w:p>
        </w:tc>
      </w:tr>
      <w:tr w:rsidR="00976F2F" w14:paraId="5215BCEE" w14:textId="77777777">
        <w:trPr>
          <w:jc w:val="center"/>
        </w:trPr>
        <w:tc>
          <w:tcPr>
            <w:tcW w:w="3264" w:type="dxa"/>
            <w:vAlign w:val="center"/>
          </w:tcPr>
          <w:p w14:paraId="4BE52056" w14:textId="77777777" w:rsidR="00976F2F" w:rsidRDefault="00AE2083">
            <w:r>
              <w:rPr>
                <w:sz w:val="21"/>
              </w:rPr>
              <w:t>Customer</w:t>
            </w:r>
          </w:p>
        </w:tc>
        <w:tc>
          <w:tcPr>
            <w:tcW w:w="3264" w:type="dxa"/>
            <w:vAlign w:val="center"/>
          </w:tcPr>
          <w:p w14:paraId="301666F9" w14:textId="77777777" w:rsidR="00976F2F" w:rsidRDefault="00AE2083">
            <w:r>
              <w:rPr>
                <w:sz w:val="21"/>
              </w:rPr>
              <w:t>Wants convenient and reliable grocery delivery.</w:t>
            </w:r>
          </w:p>
        </w:tc>
        <w:tc>
          <w:tcPr>
            <w:tcW w:w="3264" w:type="dxa"/>
            <w:vAlign w:val="center"/>
          </w:tcPr>
          <w:p w14:paraId="66792F3A" w14:textId="77777777" w:rsidR="00976F2F" w:rsidRDefault="00AE2083">
            <w:r>
              <w:rPr>
                <w:sz w:val="21"/>
              </w:rPr>
              <w:t>Product search, cart, ordering, payment, tracking, and product availability.</w:t>
            </w:r>
          </w:p>
        </w:tc>
      </w:tr>
      <w:tr w:rsidR="00976F2F" w14:paraId="183F43D6" w14:textId="77777777">
        <w:trPr>
          <w:jc w:val="center"/>
        </w:trPr>
        <w:tc>
          <w:tcPr>
            <w:tcW w:w="3264" w:type="dxa"/>
            <w:vAlign w:val="center"/>
          </w:tcPr>
          <w:p w14:paraId="26FDCFC7" w14:textId="77777777" w:rsidR="00976F2F" w:rsidRDefault="00AE2083">
            <w:r>
              <w:rPr>
                <w:sz w:val="21"/>
              </w:rPr>
              <w:t>BringIt Admin</w:t>
            </w:r>
          </w:p>
        </w:tc>
        <w:tc>
          <w:tcPr>
            <w:tcW w:w="3264" w:type="dxa"/>
            <w:vAlign w:val="center"/>
          </w:tcPr>
          <w:p w14:paraId="7218CC8C" w14:textId="77777777" w:rsidR="00976F2F" w:rsidRDefault="00AE2083">
            <w:r>
              <w:rPr>
                <w:sz w:val="21"/>
              </w:rPr>
              <w:t>Manages and monitors the platform.</w:t>
            </w:r>
          </w:p>
        </w:tc>
        <w:tc>
          <w:tcPr>
            <w:tcW w:w="3264" w:type="dxa"/>
            <w:vAlign w:val="center"/>
          </w:tcPr>
          <w:p w14:paraId="3C6C0D19" w14:textId="77777777" w:rsidR="00976F2F" w:rsidRDefault="00AE2083">
            <w:r>
              <w:rPr>
                <w:sz w:val="21"/>
              </w:rPr>
              <w:t>User, product, inventory, order, and partner-store management.</w:t>
            </w:r>
          </w:p>
        </w:tc>
      </w:tr>
      <w:tr w:rsidR="00976F2F" w14:paraId="5B5DFAFF" w14:textId="77777777">
        <w:trPr>
          <w:jc w:val="center"/>
        </w:trPr>
        <w:tc>
          <w:tcPr>
            <w:tcW w:w="3264" w:type="dxa"/>
            <w:vAlign w:val="center"/>
          </w:tcPr>
          <w:p w14:paraId="4E1A34B8" w14:textId="77777777" w:rsidR="00976F2F" w:rsidRDefault="00AE2083">
            <w:r>
              <w:rPr>
                <w:sz w:val="21"/>
              </w:rPr>
              <w:t>Partner Store</w:t>
            </w:r>
          </w:p>
        </w:tc>
        <w:tc>
          <w:tcPr>
            <w:tcW w:w="3264" w:type="dxa"/>
            <w:vAlign w:val="center"/>
          </w:tcPr>
          <w:p w14:paraId="5E6557B9" w14:textId="77777777" w:rsidR="00976F2F" w:rsidRDefault="00AE2083">
            <w:r>
              <w:rPr>
                <w:sz w:val="21"/>
              </w:rPr>
              <w:t>Provides additional products when BringIt inventory is unavailable.</w:t>
            </w:r>
          </w:p>
        </w:tc>
        <w:tc>
          <w:tcPr>
            <w:tcW w:w="3264" w:type="dxa"/>
            <w:vAlign w:val="center"/>
          </w:tcPr>
          <w:p w14:paraId="70E34F16" w14:textId="77777777" w:rsidR="00976F2F" w:rsidRDefault="00AE2083">
            <w:r>
              <w:rPr>
                <w:sz w:val="21"/>
              </w:rPr>
              <w:t>Registration, verification, inventory updates, and pickup requests.</w:t>
            </w:r>
          </w:p>
        </w:tc>
      </w:tr>
      <w:tr w:rsidR="00976F2F" w14:paraId="491BF80F" w14:textId="77777777">
        <w:trPr>
          <w:jc w:val="center"/>
        </w:trPr>
        <w:tc>
          <w:tcPr>
            <w:tcW w:w="3264" w:type="dxa"/>
            <w:vAlign w:val="center"/>
          </w:tcPr>
          <w:p w14:paraId="3F72FA27" w14:textId="77777777" w:rsidR="00976F2F" w:rsidRDefault="00AE2083">
            <w:r>
              <w:rPr>
                <w:sz w:val="21"/>
              </w:rPr>
              <w:t>Delivery Partner</w:t>
            </w:r>
          </w:p>
        </w:tc>
        <w:tc>
          <w:tcPr>
            <w:tcW w:w="3264" w:type="dxa"/>
            <w:vAlign w:val="center"/>
          </w:tcPr>
          <w:p w14:paraId="38F38B20" w14:textId="77777777" w:rsidR="00976F2F" w:rsidRDefault="00AE2083">
            <w:r>
              <w:rPr>
                <w:sz w:val="21"/>
              </w:rPr>
              <w:t>Delivers customer orders.</w:t>
            </w:r>
          </w:p>
        </w:tc>
        <w:tc>
          <w:tcPr>
            <w:tcW w:w="3264" w:type="dxa"/>
            <w:vAlign w:val="center"/>
          </w:tcPr>
          <w:p w14:paraId="722D261C" w14:textId="77777777" w:rsidR="00976F2F" w:rsidRDefault="00AE2083">
            <w:r>
              <w:rPr>
                <w:sz w:val="21"/>
              </w:rPr>
              <w:t>Order assignment, route information, partner-store pickup, and delivery status.</w:t>
            </w:r>
          </w:p>
        </w:tc>
      </w:tr>
      <w:tr w:rsidR="00976F2F" w14:paraId="7099DB1D" w14:textId="77777777">
        <w:trPr>
          <w:jc w:val="center"/>
        </w:trPr>
        <w:tc>
          <w:tcPr>
            <w:tcW w:w="3264" w:type="dxa"/>
            <w:vAlign w:val="center"/>
          </w:tcPr>
          <w:p w14:paraId="510822E7" w14:textId="77777777" w:rsidR="00976F2F" w:rsidRDefault="00AE2083">
            <w:r>
              <w:rPr>
                <w:sz w:val="21"/>
              </w:rPr>
              <w:t>Project Team</w:t>
            </w:r>
          </w:p>
        </w:tc>
        <w:tc>
          <w:tcPr>
            <w:tcW w:w="3264" w:type="dxa"/>
            <w:vAlign w:val="center"/>
          </w:tcPr>
          <w:p w14:paraId="402FCE63" w14:textId="77777777" w:rsidR="00976F2F" w:rsidRDefault="00AE2083">
            <w:r>
              <w:rPr>
                <w:sz w:val="21"/>
              </w:rPr>
              <w:t>Designs and develops the software system.</w:t>
            </w:r>
          </w:p>
        </w:tc>
        <w:tc>
          <w:tcPr>
            <w:tcW w:w="3264" w:type="dxa"/>
            <w:vAlign w:val="center"/>
          </w:tcPr>
          <w:p w14:paraId="050D76F9" w14:textId="77777777" w:rsidR="00976F2F" w:rsidRDefault="00AE2083">
            <w:r>
              <w:rPr>
                <w:sz w:val="21"/>
              </w:rPr>
              <w:t>Clear requirements, system design, implementation, and testing.</w:t>
            </w:r>
          </w:p>
        </w:tc>
      </w:tr>
    </w:tbl>
    <w:p w14:paraId="5977CB43" w14:textId="77777777" w:rsidR="00976F2F" w:rsidRDefault="00AE2083">
      <w:pPr>
        <w:pStyle w:val="Heading1"/>
      </w:pPr>
      <w:r>
        <w:t>3. Requirement Elicitation Techniques</w:t>
      </w:r>
    </w:p>
    <w:p w14:paraId="63BDC08D" w14:textId="77777777" w:rsidR="00976F2F" w:rsidRDefault="00AE2083">
      <w:pPr>
        <w:spacing w:after="160"/>
      </w:pPr>
      <w:r>
        <w:t>Different elicitation techniques can be used to understand the needs of BringIt users. The following techniques have been selected for the initial requirement gathering activity.</w:t>
      </w:r>
    </w:p>
    <w:p w14:paraId="0190BAB1" w14:textId="77777777" w:rsidR="00976F2F" w:rsidRDefault="00AE2083">
      <w:pPr>
        <w:pStyle w:val="Heading2"/>
      </w:pPr>
      <w:r>
        <w:t>3.1 Questionnaire</w:t>
      </w:r>
    </w:p>
    <w:p w14:paraId="2856C722" w14:textId="77777777" w:rsidR="00976F2F" w:rsidRDefault="00AE2083">
      <w:pPr>
        <w:spacing w:after="160"/>
      </w:pPr>
      <w:r>
        <w:t>A questionnaire is useful for collecting opinions and expectations from potential customers. It can help identify common problems with existing grocery delivery applications and understand what users expect from BringIt.</w:t>
      </w:r>
    </w:p>
    <w:p w14:paraId="24222AFC" w14:textId="77777777" w:rsidR="00976F2F" w:rsidRDefault="00AE2083">
      <w:pPr>
        <w:pStyle w:val="Heading2"/>
      </w:pPr>
      <w:r>
        <w:t>3.2 Interview</w:t>
      </w:r>
    </w:p>
    <w:p w14:paraId="4DD7DD66" w14:textId="77777777" w:rsidR="00976F2F" w:rsidRDefault="00AE2083">
      <w:pPr>
        <w:spacing w:after="160"/>
      </w:pPr>
      <w:r>
        <w:t>Interviews can be conducted with potential customers and local general-store owners to understand their requirements, concerns, and expectations from the proposed platform.</w:t>
      </w:r>
    </w:p>
    <w:p w14:paraId="6D557E10" w14:textId="77777777" w:rsidR="00976F2F" w:rsidRDefault="00AE2083">
      <w:pPr>
        <w:pStyle w:val="Heading2"/>
      </w:pPr>
      <w:r>
        <w:t>3.3 Observation</w:t>
      </w:r>
    </w:p>
    <w:p w14:paraId="03D21278" w14:textId="77777777" w:rsidR="00976F2F" w:rsidRDefault="00AE2083">
      <w:pPr>
        <w:spacing w:after="160"/>
      </w:pPr>
      <w:r>
        <w:t>Observation involves studying the way users currently search for products, place grocery orders, and deal with out-of-stock products on existing delivery platforms.</w:t>
      </w:r>
    </w:p>
    <w:p w14:paraId="2D1B3360" w14:textId="77777777" w:rsidR="00976F2F" w:rsidRDefault="00AE2083">
      <w:pPr>
        <w:pStyle w:val="Heading2"/>
      </w:pPr>
      <w:r>
        <w:lastRenderedPageBreak/>
        <w:t>3.4 User Personas</w:t>
      </w:r>
    </w:p>
    <w:p w14:paraId="0ADD3652" w14:textId="5BA4211E" w:rsidR="00976F2F" w:rsidRDefault="00AE2083" w:rsidP="00F955AF">
      <w:pPr>
        <w:spacing w:after="160"/>
      </w:pPr>
      <w:r>
        <w:t>User personas are used to represent typical users of the system. They help the project team understand the goals and problems of different types of users.</w:t>
      </w:r>
    </w:p>
    <w:p w14:paraId="6379998A" w14:textId="77777777" w:rsidR="00976F2F" w:rsidRDefault="00AE2083">
      <w:pPr>
        <w:pStyle w:val="Heading1"/>
      </w:pPr>
      <w:r>
        <w:t>4</w:t>
      </w:r>
      <w:r>
        <w:t>. Sample Questionnaire</w:t>
      </w:r>
    </w:p>
    <w:p w14:paraId="4B043459" w14:textId="77777777" w:rsidR="00976F2F" w:rsidRDefault="00AE2083">
      <w:pPr>
        <w:spacing w:after="160"/>
      </w:pPr>
      <w:r>
        <w:t>T</w:t>
      </w:r>
      <w:r>
        <w:t>he following questionnaire can be used to collect requirements from potential BringIt customers. It is designed to understand user expectations regarding grocery delivery and out-of-stock products.</w:t>
      </w:r>
    </w:p>
    <w:p w14:paraId="7B5925C7" w14:textId="77777777" w:rsidR="00976F2F" w:rsidRDefault="00AE2083">
      <w:pPr>
        <w:spacing w:after="100"/>
      </w:pPr>
      <w:r>
        <w:rPr>
          <w:b/>
        </w:rPr>
        <w:t xml:space="preserve">1. </w:t>
      </w:r>
      <w:r>
        <w:t>How frequently do you use online grocery delivery applications?</w:t>
      </w:r>
    </w:p>
    <w:p w14:paraId="260B2F44" w14:textId="77777777" w:rsidR="00976F2F" w:rsidRDefault="00AE2083">
      <w:pPr>
        <w:spacing w:after="100"/>
      </w:pPr>
      <w:r>
        <w:rPr>
          <w:b/>
        </w:rPr>
        <w:t xml:space="preserve">2. </w:t>
      </w:r>
      <w:r>
        <w:t>What is the most important feature you expect from an online grocery delivery application?</w:t>
      </w:r>
    </w:p>
    <w:p w14:paraId="162113CE" w14:textId="77777777" w:rsidR="00976F2F" w:rsidRDefault="00AE2083">
      <w:pPr>
        <w:spacing w:after="100"/>
      </w:pPr>
      <w:r>
        <w:rPr>
          <w:b/>
        </w:rPr>
        <w:t xml:space="preserve">3. </w:t>
      </w:r>
      <w:r>
        <w:t>Have you ever faced a situation where a required grocery item was out of stock?</w:t>
      </w:r>
    </w:p>
    <w:p w14:paraId="0E017FFC" w14:textId="77777777" w:rsidR="00976F2F" w:rsidRDefault="00AE2083">
      <w:pPr>
        <w:spacing w:after="100"/>
      </w:pPr>
      <w:r>
        <w:rPr>
          <w:b/>
        </w:rPr>
        <w:t xml:space="preserve">4. </w:t>
      </w:r>
      <w:r>
        <w:t>What do you usually do when a required item is unavailable?</w:t>
      </w:r>
    </w:p>
    <w:p w14:paraId="6A979839" w14:textId="77777777" w:rsidR="00976F2F" w:rsidRDefault="00AE2083">
      <w:pPr>
        <w:spacing w:after="100"/>
      </w:pPr>
      <w:r>
        <w:rPr>
          <w:b/>
        </w:rPr>
        <w:t xml:space="preserve">5. </w:t>
      </w:r>
      <w:r>
        <w:t>Would you prefer getting an unavailable item from a trusted local store instead of receiving an incomplete order?</w:t>
      </w:r>
    </w:p>
    <w:p w14:paraId="54B7ACF4" w14:textId="77777777" w:rsidR="00976F2F" w:rsidRDefault="00AE2083">
      <w:pPr>
        <w:spacing w:after="100"/>
      </w:pPr>
      <w:r>
        <w:rPr>
          <w:b/>
        </w:rPr>
        <w:t xml:space="preserve">6. </w:t>
      </w:r>
      <w:r>
        <w:t>Would you be comfortable if a delivery partner collected an item from a verified local store?</w:t>
      </w:r>
    </w:p>
    <w:p w14:paraId="2572FC36" w14:textId="77777777" w:rsidR="00976F2F" w:rsidRDefault="00AE2083">
      <w:pPr>
        <w:spacing w:after="100"/>
      </w:pPr>
      <w:r>
        <w:rPr>
          <w:b/>
        </w:rPr>
        <w:t xml:space="preserve">7. </w:t>
      </w:r>
      <w:r>
        <w:t>How important is fast delivery to you when ordering groceries online?</w:t>
      </w:r>
    </w:p>
    <w:p w14:paraId="474268DA" w14:textId="77777777" w:rsidR="00976F2F" w:rsidRDefault="00AE2083">
      <w:pPr>
        <w:spacing w:after="100"/>
      </w:pPr>
      <w:r>
        <w:rPr>
          <w:b/>
        </w:rPr>
        <w:t xml:space="preserve">8. </w:t>
      </w:r>
      <w:r>
        <w:t>Would you like to see the availability of a product before placing an order?</w:t>
      </w:r>
    </w:p>
    <w:p w14:paraId="59BD46BD" w14:textId="77777777" w:rsidR="00976F2F" w:rsidRDefault="00AE2083">
      <w:pPr>
        <w:spacing w:after="100"/>
      </w:pPr>
      <w:r>
        <w:rPr>
          <w:b/>
        </w:rPr>
        <w:t xml:space="preserve">9. </w:t>
      </w:r>
      <w:r>
        <w:t>Would you prefer to receive a substitute product when the selected product is unavailable?</w:t>
      </w:r>
    </w:p>
    <w:p w14:paraId="4D4FAECE" w14:textId="77777777" w:rsidR="00976F2F" w:rsidRDefault="00AE2083">
      <w:pPr>
        <w:spacing w:after="100"/>
      </w:pPr>
      <w:r>
        <w:rPr>
          <w:b/>
        </w:rPr>
        <w:t xml:space="preserve">10. </w:t>
      </w:r>
      <w:r>
        <w:t>What additional feature would you like to see in an online grocery delivery application?</w:t>
      </w:r>
    </w:p>
    <w:p w14:paraId="04F1EF21" w14:textId="77777777" w:rsidR="00976F2F" w:rsidRDefault="00AE2083">
      <w:pPr>
        <w:pStyle w:val="Heading1"/>
      </w:pPr>
      <w:r>
        <w:t>5. User Personas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976F2F" w14:paraId="0CC4D127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506F73BE" w14:textId="77777777" w:rsidR="00976F2F" w:rsidRDefault="00AE2083">
            <w:r>
              <w:rPr>
                <w:sz w:val="21"/>
              </w:rPr>
              <w:t>Persona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5EB8270C" w14:textId="77777777" w:rsidR="00976F2F" w:rsidRDefault="00AE2083">
            <w:r>
              <w:rPr>
                <w:sz w:val="21"/>
              </w:rPr>
              <w:t>Description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59BEEE32" w14:textId="77777777" w:rsidR="00976F2F" w:rsidRDefault="00AE2083">
            <w:r>
              <w:rPr>
                <w:sz w:val="21"/>
              </w:rPr>
              <w:t>Main Needs</w:t>
            </w:r>
          </w:p>
        </w:tc>
      </w:tr>
      <w:tr w:rsidR="00976F2F" w14:paraId="2AE919F6" w14:textId="77777777">
        <w:trPr>
          <w:jc w:val="center"/>
        </w:trPr>
        <w:tc>
          <w:tcPr>
            <w:tcW w:w="3264" w:type="dxa"/>
            <w:vAlign w:val="center"/>
          </w:tcPr>
          <w:p w14:paraId="7598889A" w14:textId="77777777" w:rsidR="00976F2F" w:rsidRDefault="00AE2083">
            <w:r>
              <w:rPr>
                <w:sz w:val="21"/>
              </w:rPr>
              <w:t>Regular Customer</w:t>
            </w:r>
          </w:p>
        </w:tc>
        <w:tc>
          <w:tcPr>
            <w:tcW w:w="3264" w:type="dxa"/>
            <w:vAlign w:val="center"/>
          </w:tcPr>
          <w:p w14:paraId="77BD6810" w14:textId="77777777" w:rsidR="00976F2F" w:rsidRDefault="00AE2083">
            <w:r>
              <w:rPr>
                <w:sz w:val="21"/>
              </w:rPr>
              <w:t>A customer who frequently purchases groceries online.</w:t>
            </w:r>
          </w:p>
        </w:tc>
        <w:tc>
          <w:tcPr>
            <w:tcW w:w="3264" w:type="dxa"/>
            <w:vAlign w:val="center"/>
          </w:tcPr>
          <w:p w14:paraId="384E3236" w14:textId="77777777" w:rsidR="00976F2F" w:rsidRDefault="00AE2083">
            <w:r>
              <w:rPr>
                <w:sz w:val="21"/>
              </w:rPr>
              <w:t>Easy product search, accurate availability, fast delivery, and complete orders.</w:t>
            </w:r>
          </w:p>
        </w:tc>
      </w:tr>
      <w:tr w:rsidR="00976F2F" w14:paraId="0F3EF8D7" w14:textId="77777777">
        <w:trPr>
          <w:jc w:val="center"/>
        </w:trPr>
        <w:tc>
          <w:tcPr>
            <w:tcW w:w="3264" w:type="dxa"/>
            <w:vAlign w:val="center"/>
          </w:tcPr>
          <w:p w14:paraId="4B95ABC3" w14:textId="77777777" w:rsidR="00976F2F" w:rsidRDefault="00AE2083">
            <w:r>
              <w:rPr>
                <w:sz w:val="21"/>
              </w:rPr>
              <w:t>Local Store Owner</w:t>
            </w:r>
          </w:p>
        </w:tc>
        <w:tc>
          <w:tcPr>
            <w:tcW w:w="3264" w:type="dxa"/>
            <w:vAlign w:val="center"/>
          </w:tcPr>
          <w:p w14:paraId="47EB36EC" w14:textId="77777777" w:rsidR="00976F2F" w:rsidRDefault="00AE2083">
            <w:r>
              <w:rPr>
                <w:sz w:val="21"/>
              </w:rPr>
              <w:t>A trusted general-store owner registered as a BringIt partner.</w:t>
            </w:r>
          </w:p>
        </w:tc>
        <w:tc>
          <w:tcPr>
            <w:tcW w:w="3264" w:type="dxa"/>
            <w:vAlign w:val="center"/>
          </w:tcPr>
          <w:p w14:paraId="25A6E8D5" w14:textId="77777777" w:rsidR="00976F2F" w:rsidRDefault="00AE2083">
            <w:r>
              <w:rPr>
                <w:sz w:val="21"/>
              </w:rPr>
              <w:t>Simple registration, product availability updates, and clear pickup requests.</w:t>
            </w:r>
          </w:p>
        </w:tc>
      </w:tr>
      <w:tr w:rsidR="00976F2F" w14:paraId="693DACEB" w14:textId="77777777">
        <w:trPr>
          <w:jc w:val="center"/>
        </w:trPr>
        <w:tc>
          <w:tcPr>
            <w:tcW w:w="3264" w:type="dxa"/>
            <w:vAlign w:val="center"/>
          </w:tcPr>
          <w:p w14:paraId="7DDD1230" w14:textId="77777777" w:rsidR="00976F2F" w:rsidRDefault="00AE2083">
            <w:r>
              <w:rPr>
                <w:sz w:val="21"/>
              </w:rPr>
              <w:t>Delivery Partner</w:t>
            </w:r>
          </w:p>
        </w:tc>
        <w:tc>
          <w:tcPr>
            <w:tcW w:w="3264" w:type="dxa"/>
            <w:vAlign w:val="center"/>
          </w:tcPr>
          <w:p w14:paraId="250FC396" w14:textId="77777777" w:rsidR="00976F2F" w:rsidRDefault="00AE2083">
            <w:r>
              <w:rPr>
                <w:sz w:val="21"/>
              </w:rPr>
              <w:t>A person responsible for collecting and delivering customer orders.</w:t>
            </w:r>
          </w:p>
        </w:tc>
        <w:tc>
          <w:tcPr>
            <w:tcW w:w="3264" w:type="dxa"/>
            <w:vAlign w:val="center"/>
          </w:tcPr>
          <w:p w14:paraId="68CF069D" w14:textId="77777777" w:rsidR="00976F2F" w:rsidRDefault="00AE2083">
            <w:r>
              <w:rPr>
                <w:sz w:val="21"/>
              </w:rPr>
              <w:t>Clear order details, route information, and instructions for partner-store pickup.</w:t>
            </w:r>
          </w:p>
        </w:tc>
      </w:tr>
    </w:tbl>
    <w:p w14:paraId="7E1FA52F" w14:textId="77777777" w:rsidR="00976F2F" w:rsidRDefault="00AE2083">
      <w:r>
        <w:br w:type="page"/>
      </w:r>
    </w:p>
    <w:p w14:paraId="1F10F8E8" w14:textId="77777777" w:rsidR="00976F2F" w:rsidRDefault="00AE2083">
      <w:pPr>
        <w:pStyle w:val="Heading1"/>
      </w:pPr>
      <w:r>
        <w:lastRenderedPageBreak/>
        <w:t>6. Initial Requirements Identified</w:t>
      </w:r>
    </w:p>
    <w:p w14:paraId="6929A76F" w14:textId="77777777" w:rsidR="00976F2F" w:rsidRDefault="00AE2083">
      <w:pPr>
        <w:pStyle w:val="Heading2"/>
      </w:pPr>
      <w:r>
        <w:t>6.1 Customer Requirements</w:t>
      </w:r>
    </w:p>
    <w:p w14:paraId="7E092E47" w14:textId="77777777" w:rsidR="00976F2F" w:rsidRDefault="00AE2083">
      <w:pPr>
        <w:pStyle w:val="ListBullet"/>
        <w:spacing w:after="80" w:line="264" w:lineRule="auto"/>
      </w:pPr>
      <w:r>
        <w:t>Customers should be able to create an account and log in.</w:t>
      </w:r>
    </w:p>
    <w:p w14:paraId="41415BA5" w14:textId="77777777" w:rsidR="00976F2F" w:rsidRDefault="00AE2083">
      <w:pPr>
        <w:pStyle w:val="ListBullet"/>
        <w:spacing w:after="80" w:line="264" w:lineRule="auto"/>
      </w:pPr>
      <w:r>
        <w:t>Customers should be able to search and browse grocery products.</w:t>
      </w:r>
    </w:p>
    <w:p w14:paraId="03659A8B" w14:textId="77777777" w:rsidR="00976F2F" w:rsidRDefault="00AE2083">
      <w:pPr>
        <w:pStyle w:val="ListBullet"/>
        <w:spacing w:after="80" w:line="264" w:lineRule="auto"/>
      </w:pPr>
      <w:r>
        <w:t>Customers should be able to add products to a cart.</w:t>
      </w:r>
    </w:p>
    <w:p w14:paraId="6BE6728D" w14:textId="77777777" w:rsidR="00976F2F" w:rsidRDefault="00AE2083">
      <w:pPr>
        <w:pStyle w:val="ListBullet"/>
        <w:spacing w:after="80" w:line="264" w:lineRule="auto"/>
      </w:pPr>
      <w:r>
        <w:t>Customers should be able to place and view their orders.</w:t>
      </w:r>
    </w:p>
    <w:p w14:paraId="02C583F0" w14:textId="77777777" w:rsidR="00976F2F" w:rsidRDefault="00AE2083">
      <w:pPr>
        <w:pStyle w:val="ListBullet"/>
        <w:spacing w:after="80" w:line="264" w:lineRule="auto"/>
      </w:pPr>
      <w:r>
        <w:t>Customers should be able to see product availability.</w:t>
      </w:r>
    </w:p>
    <w:p w14:paraId="6E633346" w14:textId="77777777" w:rsidR="00976F2F" w:rsidRDefault="00AE2083">
      <w:pPr>
        <w:pStyle w:val="ListBullet"/>
        <w:spacing w:after="80" w:line="264" w:lineRule="auto"/>
      </w:pPr>
      <w:r>
        <w:t>Customers should be able to track the delivery status.</w:t>
      </w:r>
    </w:p>
    <w:p w14:paraId="6EB30143" w14:textId="77777777" w:rsidR="00976F2F" w:rsidRDefault="00AE2083">
      <w:pPr>
        <w:pStyle w:val="ListBullet"/>
        <w:spacing w:after="80" w:line="264" w:lineRule="auto"/>
      </w:pPr>
      <w:r>
        <w:t>Customers should be informed when an item is unavailable.</w:t>
      </w:r>
    </w:p>
    <w:p w14:paraId="6444496B" w14:textId="77777777" w:rsidR="00976F2F" w:rsidRDefault="00AE2083">
      <w:pPr>
        <w:pStyle w:val="Heading2"/>
      </w:pPr>
      <w:r>
        <w:t>6.2 Partner Store Requirements</w:t>
      </w:r>
    </w:p>
    <w:p w14:paraId="2AC1853C" w14:textId="77777777" w:rsidR="00976F2F" w:rsidRDefault="00AE2083">
      <w:pPr>
        <w:pStyle w:val="ListBullet"/>
        <w:spacing w:after="80" w:line="264" w:lineRule="auto"/>
      </w:pPr>
      <w:r>
        <w:t>Trusted local stores should be able to register with BringIt.</w:t>
      </w:r>
    </w:p>
    <w:p w14:paraId="5D210FD5" w14:textId="77777777" w:rsidR="00976F2F" w:rsidRDefault="00AE2083">
      <w:pPr>
        <w:pStyle w:val="ListBullet"/>
        <w:spacing w:after="80" w:line="264" w:lineRule="auto"/>
      </w:pPr>
      <w:r>
        <w:t>The system should allow administrators to verify partner stores.</w:t>
      </w:r>
    </w:p>
    <w:p w14:paraId="586951B1" w14:textId="77777777" w:rsidR="00976F2F" w:rsidRDefault="00AE2083">
      <w:pPr>
        <w:pStyle w:val="ListBullet"/>
        <w:spacing w:after="80" w:line="264" w:lineRule="auto"/>
      </w:pPr>
      <w:r>
        <w:t>Partner stores should be able to provide product availability information.</w:t>
      </w:r>
    </w:p>
    <w:p w14:paraId="5B6FE20B" w14:textId="77777777" w:rsidR="00976F2F" w:rsidRDefault="00AE2083">
      <w:pPr>
        <w:pStyle w:val="ListBullet"/>
        <w:spacing w:after="80" w:line="264" w:lineRule="auto"/>
      </w:pPr>
      <w:r>
        <w:t>Partner stores should receive information about required items when applicable.</w:t>
      </w:r>
    </w:p>
    <w:p w14:paraId="6E3FABAA" w14:textId="77777777" w:rsidR="00976F2F" w:rsidRDefault="00AE2083">
      <w:pPr>
        <w:pStyle w:val="Heading2"/>
      </w:pPr>
      <w:r>
        <w:t>6.3 Delivery Partner Requirements</w:t>
      </w:r>
    </w:p>
    <w:p w14:paraId="1BA999A3" w14:textId="77777777" w:rsidR="00976F2F" w:rsidRDefault="00AE2083">
      <w:pPr>
        <w:pStyle w:val="ListBullet"/>
        <w:spacing w:after="80" w:line="264" w:lineRule="auto"/>
      </w:pPr>
      <w:r>
        <w:t>Delivery partners should receive assigned order details.</w:t>
      </w:r>
    </w:p>
    <w:p w14:paraId="5477C5E0" w14:textId="77777777" w:rsidR="00976F2F" w:rsidRDefault="00AE2083">
      <w:pPr>
        <w:pStyle w:val="ListBullet"/>
        <w:spacing w:after="80" w:line="264" w:lineRule="auto"/>
      </w:pPr>
      <w:r>
        <w:t>The system should provide relevant delivery and route information.</w:t>
      </w:r>
    </w:p>
    <w:p w14:paraId="11EEFD0B" w14:textId="77777777" w:rsidR="00976F2F" w:rsidRDefault="00AE2083">
      <w:pPr>
        <w:pStyle w:val="ListBullet"/>
        <w:spacing w:after="80" w:line="264" w:lineRule="auto"/>
      </w:pPr>
      <w:r>
        <w:t>Delivery partners should be informed when an item needs to be collected from a partner store.</w:t>
      </w:r>
    </w:p>
    <w:p w14:paraId="186E3A3C" w14:textId="77777777" w:rsidR="00976F2F" w:rsidRDefault="00AE2083">
      <w:pPr>
        <w:pStyle w:val="ListBullet"/>
        <w:spacing w:after="80" w:line="264" w:lineRule="auto"/>
      </w:pPr>
      <w:r>
        <w:t>Delivery partners should be able to update the delivery status.</w:t>
      </w:r>
    </w:p>
    <w:p w14:paraId="57BCBBDB" w14:textId="77777777" w:rsidR="00976F2F" w:rsidRDefault="00AE2083">
      <w:pPr>
        <w:pStyle w:val="Heading2"/>
      </w:pPr>
      <w:r>
        <w:t>6.4 Admin Requirements</w:t>
      </w:r>
    </w:p>
    <w:p w14:paraId="7E7F92E7" w14:textId="77777777" w:rsidR="00976F2F" w:rsidRDefault="00AE2083">
      <w:pPr>
        <w:pStyle w:val="ListBullet"/>
        <w:spacing w:after="80" w:line="264" w:lineRule="auto"/>
      </w:pPr>
      <w:r>
        <w:t>Administrators should be able to manage users and products.</w:t>
      </w:r>
    </w:p>
    <w:p w14:paraId="7F3399A8" w14:textId="77777777" w:rsidR="00976F2F" w:rsidRDefault="00AE2083">
      <w:pPr>
        <w:pStyle w:val="ListBullet"/>
        <w:spacing w:after="80" w:line="264" w:lineRule="auto"/>
      </w:pPr>
      <w:r>
        <w:t>Administrators should be able to manage BringIt inventory.</w:t>
      </w:r>
    </w:p>
    <w:p w14:paraId="799AB80A" w14:textId="77777777" w:rsidR="00976F2F" w:rsidRDefault="00AE2083">
      <w:pPr>
        <w:pStyle w:val="ListBullet"/>
        <w:spacing w:after="80" w:line="264" w:lineRule="auto"/>
      </w:pPr>
      <w:r>
        <w:t>Administrators should be able to verify and manage partner stores.</w:t>
      </w:r>
    </w:p>
    <w:p w14:paraId="3F935B22" w14:textId="77777777" w:rsidR="00976F2F" w:rsidRDefault="00AE2083">
      <w:pPr>
        <w:pStyle w:val="ListBullet"/>
        <w:spacing w:after="80" w:line="264" w:lineRule="auto"/>
      </w:pPr>
      <w:r>
        <w:t>Administrators should be able to monitor orders and fulfillment.</w:t>
      </w:r>
    </w:p>
    <w:p w14:paraId="131BF8CD" w14:textId="77777777" w:rsidR="00976F2F" w:rsidRDefault="00AE2083">
      <w:pPr>
        <w:pStyle w:val="Heading1"/>
      </w:pPr>
      <w:r>
        <w:t>7. Non-Functional Requirements</w:t>
      </w:r>
    </w:p>
    <w:p w14:paraId="332494F5" w14:textId="77777777" w:rsidR="00976F2F" w:rsidRDefault="00AE2083">
      <w:pPr>
        <w:pStyle w:val="ListBullet"/>
        <w:spacing w:after="80" w:line="264" w:lineRule="auto"/>
      </w:pPr>
      <w:r>
        <w:t>The system should be easy to use and understand.</w:t>
      </w:r>
    </w:p>
    <w:p w14:paraId="1D735598" w14:textId="77777777" w:rsidR="00976F2F" w:rsidRDefault="00AE2083">
      <w:pPr>
        <w:pStyle w:val="ListBullet"/>
        <w:spacing w:after="80" w:line="264" w:lineRule="auto"/>
      </w:pPr>
      <w:r>
        <w:t>The system should respond to user actions within a reasonable time.</w:t>
      </w:r>
    </w:p>
    <w:p w14:paraId="6CA772D8" w14:textId="77777777" w:rsidR="00976F2F" w:rsidRDefault="00AE2083">
      <w:pPr>
        <w:pStyle w:val="ListBullet"/>
        <w:spacing w:after="80" w:line="264" w:lineRule="auto"/>
      </w:pPr>
      <w:r>
        <w:t>Customer and account information should be protected.</w:t>
      </w:r>
    </w:p>
    <w:p w14:paraId="6EEDC55F" w14:textId="77777777" w:rsidR="00976F2F" w:rsidRDefault="00AE2083">
      <w:pPr>
        <w:pStyle w:val="ListBullet"/>
        <w:spacing w:after="80" w:line="264" w:lineRule="auto"/>
      </w:pPr>
      <w:r>
        <w:t>The system should be reliable during normal usage.</w:t>
      </w:r>
    </w:p>
    <w:p w14:paraId="32B9C5EC" w14:textId="77777777" w:rsidR="00976F2F" w:rsidRDefault="00AE2083">
      <w:pPr>
        <w:pStyle w:val="ListBullet"/>
        <w:spacing w:after="80" w:line="264" w:lineRule="auto"/>
      </w:pPr>
      <w:r>
        <w:t>The system should be capable of supporting an increasing number of users and products.</w:t>
      </w:r>
    </w:p>
    <w:p w14:paraId="1BEAC4AE" w14:textId="77777777" w:rsidR="00976F2F" w:rsidRDefault="00AE2083">
      <w:r>
        <w:br w:type="page"/>
      </w:r>
    </w:p>
    <w:p w14:paraId="188807CD" w14:textId="77777777" w:rsidR="00976F2F" w:rsidRDefault="00AE2083">
      <w:pPr>
        <w:pStyle w:val="Heading1"/>
      </w:pPr>
      <w:r>
        <w:lastRenderedPageBreak/>
        <w:t>8. User Stories</w:t>
      </w:r>
    </w:p>
    <w:p w14:paraId="35A00CFA" w14:textId="77777777" w:rsidR="00976F2F" w:rsidRDefault="00AE2083">
      <w:pPr>
        <w:spacing w:after="160"/>
      </w:pPr>
      <w:r>
        <w:t>The following initial user stories have been identified from the requirements gathered for BringIt.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976F2F" w14:paraId="00E00693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581EB3ED" w14:textId="77777777" w:rsidR="00976F2F" w:rsidRDefault="00AE2083">
            <w:r>
              <w:rPr>
                <w:sz w:val="21"/>
              </w:rPr>
              <w:t>ID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2CE97486" w14:textId="77777777" w:rsidR="00976F2F" w:rsidRDefault="00AE2083">
            <w:r>
              <w:rPr>
                <w:sz w:val="21"/>
              </w:rPr>
              <w:t>User Story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132801F6" w14:textId="77777777" w:rsidR="00976F2F" w:rsidRDefault="00AE2083">
            <w:r>
              <w:rPr>
                <w:sz w:val="21"/>
              </w:rPr>
              <w:t>Priority</w:t>
            </w:r>
          </w:p>
        </w:tc>
      </w:tr>
      <w:tr w:rsidR="00976F2F" w14:paraId="63E63FF5" w14:textId="77777777">
        <w:trPr>
          <w:jc w:val="center"/>
        </w:trPr>
        <w:tc>
          <w:tcPr>
            <w:tcW w:w="3264" w:type="dxa"/>
            <w:vAlign w:val="center"/>
          </w:tcPr>
          <w:p w14:paraId="2D68DE77" w14:textId="77777777" w:rsidR="00976F2F" w:rsidRDefault="00AE2083">
            <w:r>
              <w:rPr>
                <w:sz w:val="21"/>
              </w:rPr>
              <w:t>US-01</w:t>
            </w:r>
          </w:p>
        </w:tc>
        <w:tc>
          <w:tcPr>
            <w:tcW w:w="3264" w:type="dxa"/>
            <w:vAlign w:val="center"/>
          </w:tcPr>
          <w:p w14:paraId="2B2B4364" w14:textId="77777777" w:rsidR="00976F2F" w:rsidRDefault="00AE2083">
            <w:r>
              <w:rPr>
                <w:sz w:val="21"/>
              </w:rPr>
              <w:t>As a customer, I want to search for grocery products so that I can quickly find the items I need.</w:t>
            </w:r>
          </w:p>
        </w:tc>
        <w:tc>
          <w:tcPr>
            <w:tcW w:w="3264" w:type="dxa"/>
            <w:vAlign w:val="center"/>
          </w:tcPr>
          <w:p w14:paraId="35C50F3C" w14:textId="77777777" w:rsidR="00976F2F" w:rsidRDefault="00AE2083">
            <w:r>
              <w:rPr>
                <w:sz w:val="21"/>
              </w:rPr>
              <w:t>High</w:t>
            </w:r>
          </w:p>
        </w:tc>
      </w:tr>
      <w:tr w:rsidR="00976F2F" w14:paraId="565D18CA" w14:textId="77777777">
        <w:trPr>
          <w:jc w:val="center"/>
        </w:trPr>
        <w:tc>
          <w:tcPr>
            <w:tcW w:w="3264" w:type="dxa"/>
            <w:vAlign w:val="center"/>
          </w:tcPr>
          <w:p w14:paraId="1330835B" w14:textId="77777777" w:rsidR="00976F2F" w:rsidRDefault="00AE2083">
            <w:r>
              <w:rPr>
                <w:sz w:val="21"/>
              </w:rPr>
              <w:t>US-02</w:t>
            </w:r>
          </w:p>
        </w:tc>
        <w:tc>
          <w:tcPr>
            <w:tcW w:w="3264" w:type="dxa"/>
            <w:vAlign w:val="center"/>
          </w:tcPr>
          <w:p w14:paraId="472BFC5F" w14:textId="77777777" w:rsidR="00976F2F" w:rsidRDefault="00AE2083">
            <w:r>
              <w:rPr>
                <w:sz w:val="21"/>
              </w:rPr>
              <w:t>As a customer, I want to add products to my cart so that I can place an order.</w:t>
            </w:r>
          </w:p>
        </w:tc>
        <w:tc>
          <w:tcPr>
            <w:tcW w:w="3264" w:type="dxa"/>
            <w:vAlign w:val="center"/>
          </w:tcPr>
          <w:p w14:paraId="7D7D98D5" w14:textId="77777777" w:rsidR="00976F2F" w:rsidRDefault="00AE2083">
            <w:r>
              <w:rPr>
                <w:sz w:val="21"/>
              </w:rPr>
              <w:t>High</w:t>
            </w:r>
          </w:p>
        </w:tc>
      </w:tr>
      <w:tr w:rsidR="00976F2F" w14:paraId="19A2796A" w14:textId="77777777">
        <w:trPr>
          <w:jc w:val="center"/>
        </w:trPr>
        <w:tc>
          <w:tcPr>
            <w:tcW w:w="3264" w:type="dxa"/>
            <w:vAlign w:val="center"/>
          </w:tcPr>
          <w:p w14:paraId="4C8CEF80" w14:textId="77777777" w:rsidR="00976F2F" w:rsidRDefault="00AE2083">
            <w:r>
              <w:rPr>
                <w:sz w:val="21"/>
              </w:rPr>
              <w:t>US-03</w:t>
            </w:r>
          </w:p>
        </w:tc>
        <w:tc>
          <w:tcPr>
            <w:tcW w:w="3264" w:type="dxa"/>
            <w:vAlign w:val="center"/>
          </w:tcPr>
          <w:p w14:paraId="55CCCD7A" w14:textId="77777777" w:rsidR="00976F2F" w:rsidRDefault="00AE2083">
            <w:r>
              <w:rPr>
                <w:sz w:val="21"/>
              </w:rPr>
              <w:t>As a customer, I want to know whether a product is available so that I can make an informed purchase.</w:t>
            </w:r>
          </w:p>
        </w:tc>
        <w:tc>
          <w:tcPr>
            <w:tcW w:w="3264" w:type="dxa"/>
            <w:vAlign w:val="center"/>
          </w:tcPr>
          <w:p w14:paraId="2CF3A234" w14:textId="77777777" w:rsidR="00976F2F" w:rsidRDefault="00AE2083">
            <w:r>
              <w:rPr>
                <w:sz w:val="21"/>
              </w:rPr>
              <w:t>High</w:t>
            </w:r>
          </w:p>
        </w:tc>
      </w:tr>
      <w:tr w:rsidR="00976F2F" w14:paraId="553F472B" w14:textId="77777777">
        <w:trPr>
          <w:jc w:val="center"/>
        </w:trPr>
        <w:tc>
          <w:tcPr>
            <w:tcW w:w="3264" w:type="dxa"/>
            <w:vAlign w:val="center"/>
          </w:tcPr>
          <w:p w14:paraId="091886CB" w14:textId="77777777" w:rsidR="00976F2F" w:rsidRDefault="00AE2083">
            <w:r>
              <w:rPr>
                <w:sz w:val="21"/>
              </w:rPr>
              <w:t>US-04</w:t>
            </w:r>
          </w:p>
        </w:tc>
        <w:tc>
          <w:tcPr>
            <w:tcW w:w="3264" w:type="dxa"/>
            <w:vAlign w:val="center"/>
          </w:tcPr>
          <w:p w14:paraId="0CF7BE77" w14:textId="77777777" w:rsidR="00976F2F" w:rsidRDefault="00AE2083">
            <w:r>
              <w:rPr>
                <w:sz w:val="21"/>
              </w:rPr>
              <w:t>As a customer, I want to place an order so that my groceries can be delivered to me.</w:t>
            </w:r>
          </w:p>
        </w:tc>
        <w:tc>
          <w:tcPr>
            <w:tcW w:w="3264" w:type="dxa"/>
            <w:vAlign w:val="center"/>
          </w:tcPr>
          <w:p w14:paraId="17528EDC" w14:textId="77777777" w:rsidR="00976F2F" w:rsidRDefault="00AE2083">
            <w:r>
              <w:rPr>
                <w:sz w:val="21"/>
              </w:rPr>
              <w:t>High</w:t>
            </w:r>
          </w:p>
        </w:tc>
      </w:tr>
      <w:tr w:rsidR="00976F2F" w14:paraId="1A6F4434" w14:textId="77777777">
        <w:trPr>
          <w:jc w:val="center"/>
        </w:trPr>
        <w:tc>
          <w:tcPr>
            <w:tcW w:w="3264" w:type="dxa"/>
            <w:vAlign w:val="center"/>
          </w:tcPr>
          <w:p w14:paraId="779A0DC4" w14:textId="77777777" w:rsidR="00976F2F" w:rsidRDefault="00AE2083">
            <w:r>
              <w:rPr>
                <w:sz w:val="21"/>
              </w:rPr>
              <w:t>US-05</w:t>
            </w:r>
          </w:p>
        </w:tc>
        <w:tc>
          <w:tcPr>
            <w:tcW w:w="3264" w:type="dxa"/>
            <w:vAlign w:val="center"/>
          </w:tcPr>
          <w:p w14:paraId="6C0F0D8A" w14:textId="77777777" w:rsidR="00976F2F" w:rsidRDefault="00AE2083">
            <w:r>
              <w:rPr>
                <w:sz w:val="21"/>
              </w:rPr>
              <w:t>As a customer, I want to track my order so that I know its delivery status.</w:t>
            </w:r>
          </w:p>
        </w:tc>
        <w:tc>
          <w:tcPr>
            <w:tcW w:w="3264" w:type="dxa"/>
            <w:vAlign w:val="center"/>
          </w:tcPr>
          <w:p w14:paraId="1887525C" w14:textId="77777777" w:rsidR="00976F2F" w:rsidRDefault="00AE2083">
            <w:r>
              <w:rPr>
                <w:sz w:val="21"/>
              </w:rPr>
              <w:t>Medium</w:t>
            </w:r>
          </w:p>
        </w:tc>
      </w:tr>
      <w:tr w:rsidR="00976F2F" w14:paraId="6BD5712F" w14:textId="77777777">
        <w:trPr>
          <w:jc w:val="center"/>
        </w:trPr>
        <w:tc>
          <w:tcPr>
            <w:tcW w:w="3264" w:type="dxa"/>
            <w:vAlign w:val="center"/>
          </w:tcPr>
          <w:p w14:paraId="39983BE2" w14:textId="77777777" w:rsidR="00976F2F" w:rsidRDefault="00AE2083">
            <w:r>
              <w:rPr>
                <w:sz w:val="21"/>
              </w:rPr>
              <w:t>US-06</w:t>
            </w:r>
          </w:p>
        </w:tc>
        <w:tc>
          <w:tcPr>
            <w:tcW w:w="3264" w:type="dxa"/>
            <w:vAlign w:val="center"/>
          </w:tcPr>
          <w:p w14:paraId="203E2166" w14:textId="77777777" w:rsidR="00976F2F" w:rsidRDefault="00AE2083">
            <w:r>
              <w:rPr>
                <w:sz w:val="21"/>
              </w:rPr>
              <w:t>As a customer, I want an unavailable item to be searched in trusted partner stores so that my order can be completed.</w:t>
            </w:r>
          </w:p>
        </w:tc>
        <w:tc>
          <w:tcPr>
            <w:tcW w:w="3264" w:type="dxa"/>
            <w:vAlign w:val="center"/>
          </w:tcPr>
          <w:p w14:paraId="0A9406CC" w14:textId="77777777" w:rsidR="00976F2F" w:rsidRDefault="00AE2083">
            <w:r>
              <w:rPr>
                <w:sz w:val="21"/>
              </w:rPr>
              <w:t>High</w:t>
            </w:r>
          </w:p>
        </w:tc>
      </w:tr>
      <w:tr w:rsidR="00976F2F" w14:paraId="614DCE13" w14:textId="77777777">
        <w:trPr>
          <w:jc w:val="center"/>
        </w:trPr>
        <w:tc>
          <w:tcPr>
            <w:tcW w:w="3264" w:type="dxa"/>
            <w:vAlign w:val="center"/>
          </w:tcPr>
          <w:p w14:paraId="7664174D" w14:textId="77777777" w:rsidR="00976F2F" w:rsidRDefault="00AE2083">
            <w:r>
              <w:rPr>
                <w:sz w:val="21"/>
              </w:rPr>
              <w:t>US-07</w:t>
            </w:r>
          </w:p>
        </w:tc>
        <w:tc>
          <w:tcPr>
            <w:tcW w:w="3264" w:type="dxa"/>
            <w:vAlign w:val="center"/>
          </w:tcPr>
          <w:p w14:paraId="78DECF4B" w14:textId="77777777" w:rsidR="00976F2F" w:rsidRDefault="00AE2083">
            <w:r>
              <w:rPr>
                <w:sz w:val="21"/>
              </w:rPr>
              <w:t>As a partner store owner, I want to register my store so that I can participate in BringIt's fulfillment network.</w:t>
            </w:r>
          </w:p>
        </w:tc>
        <w:tc>
          <w:tcPr>
            <w:tcW w:w="3264" w:type="dxa"/>
            <w:vAlign w:val="center"/>
          </w:tcPr>
          <w:p w14:paraId="16C366DC" w14:textId="77777777" w:rsidR="00976F2F" w:rsidRDefault="00AE2083">
            <w:r>
              <w:rPr>
                <w:sz w:val="21"/>
              </w:rPr>
              <w:t>High</w:t>
            </w:r>
          </w:p>
        </w:tc>
      </w:tr>
      <w:tr w:rsidR="00976F2F" w14:paraId="6B88F247" w14:textId="77777777">
        <w:trPr>
          <w:jc w:val="center"/>
        </w:trPr>
        <w:tc>
          <w:tcPr>
            <w:tcW w:w="3264" w:type="dxa"/>
            <w:vAlign w:val="center"/>
          </w:tcPr>
          <w:p w14:paraId="00E7AC09" w14:textId="77777777" w:rsidR="00976F2F" w:rsidRDefault="00AE2083">
            <w:r>
              <w:rPr>
                <w:sz w:val="21"/>
              </w:rPr>
              <w:t>US-08</w:t>
            </w:r>
          </w:p>
        </w:tc>
        <w:tc>
          <w:tcPr>
            <w:tcW w:w="3264" w:type="dxa"/>
            <w:vAlign w:val="center"/>
          </w:tcPr>
          <w:p w14:paraId="52BF95C8" w14:textId="77777777" w:rsidR="00976F2F" w:rsidRDefault="00AE2083">
            <w:r>
              <w:rPr>
                <w:sz w:val="21"/>
              </w:rPr>
              <w:t>As a partner store owner, I want to update product availability so that BringIt can know which products I have.</w:t>
            </w:r>
          </w:p>
        </w:tc>
        <w:tc>
          <w:tcPr>
            <w:tcW w:w="3264" w:type="dxa"/>
            <w:vAlign w:val="center"/>
          </w:tcPr>
          <w:p w14:paraId="1AE2028F" w14:textId="77777777" w:rsidR="00976F2F" w:rsidRDefault="00AE2083">
            <w:r>
              <w:rPr>
                <w:sz w:val="21"/>
              </w:rPr>
              <w:t>High</w:t>
            </w:r>
          </w:p>
        </w:tc>
      </w:tr>
      <w:tr w:rsidR="00976F2F" w14:paraId="2B622EFE" w14:textId="77777777">
        <w:trPr>
          <w:jc w:val="center"/>
        </w:trPr>
        <w:tc>
          <w:tcPr>
            <w:tcW w:w="3264" w:type="dxa"/>
            <w:vAlign w:val="center"/>
          </w:tcPr>
          <w:p w14:paraId="7FC36ED2" w14:textId="77777777" w:rsidR="00976F2F" w:rsidRDefault="00AE2083">
            <w:r>
              <w:rPr>
                <w:sz w:val="21"/>
              </w:rPr>
              <w:t>US-09</w:t>
            </w:r>
          </w:p>
        </w:tc>
        <w:tc>
          <w:tcPr>
            <w:tcW w:w="3264" w:type="dxa"/>
            <w:vAlign w:val="center"/>
          </w:tcPr>
          <w:p w14:paraId="077F7730" w14:textId="77777777" w:rsidR="00976F2F" w:rsidRDefault="00AE2083">
            <w:r>
              <w:rPr>
                <w:sz w:val="21"/>
              </w:rPr>
              <w:t>As a delivery partner, I want to receive order and route details so that I can deliver the order efficiently.</w:t>
            </w:r>
          </w:p>
        </w:tc>
        <w:tc>
          <w:tcPr>
            <w:tcW w:w="3264" w:type="dxa"/>
            <w:vAlign w:val="center"/>
          </w:tcPr>
          <w:p w14:paraId="400C1A85" w14:textId="77777777" w:rsidR="00976F2F" w:rsidRDefault="00AE2083">
            <w:r>
              <w:rPr>
                <w:sz w:val="21"/>
              </w:rPr>
              <w:t>High</w:t>
            </w:r>
          </w:p>
        </w:tc>
      </w:tr>
      <w:tr w:rsidR="00976F2F" w14:paraId="4E4E8760" w14:textId="77777777">
        <w:trPr>
          <w:jc w:val="center"/>
        </w:trPr>
        <w:tc>
          <w:tcPr>
            <w:tcW w:w="3264" w:type="dxa"/>
            <w:vAlign w:val="center"/>
          </w:tcPr>
          <w:p w14:paraId="70B19578" w14:textId="77777777" w:rsidR="00976F2F" w:rsidRDefault="00AE2083">
            <w:r>
              <w:rPr>
                <w:sz w:val="21"/>
              </w:rPr>
              <w:t>US-10</w:t>
            </w:r>
          </w:p>
        </w:tc>
        <w:tc>
          <w:tcPr>
            <w:tcW w:w="3264" w:type="dxa"/>
            <w:vAlign w:val="center"/>
          </w:tcPr>
          <w:p w14:paraId="67C01C92" w14:textId="77777777" w:rsidR="00976F2F" w:rsidRDefault="00AE2083">
            <w:r>
              <w:rPr>
                <w:sz w:val="21"/>
              </w:rPr>
              <w:t>As a delivery partner, I want to know when an item must be collected from a partner store so that I can complete the customer's order.</w:t>
            </w:r>
          </w:p>
        </w:tc>
        <w:tc>
          <w:tcPr>
            <w:tcW w:w="3264" w:type="dxa"/>
            <w:vAlign w:val="center"/>
          </w:tcPr>
          <w:p w14:paraId="5014F02B" w14:textId="77777777" w:rsidR="00976F2F" w:rsidRDefault="00AE2083">
            <w:r>
              <w:rPr>
                <w:sz w:val="21"/>
              </w:rPr>
              <w:t>High</w:t>
            </w:r>
          </w:p>
        </w:tc>
      </w:tr>
      <w:tr w:rsidR="00976F2F" w14:paraId="79B957B3" w14:textId="77777777">
        <w:trPr>
          <w:jc w:val="center"/>
        </w:trPr>
        <w:tc>
          <w:tcPr>
            <w:tcW w:w="3264" w:type="dxa"/>
            <w:vAlign w:val="center"/>
          </w:tcPr>
          <w:p w14:paraId="35AC3AFA" w14:textId="77777777" w:rsidR="00976F2F" w:rsidRDefault="00AE2083">
            <w:r>
              <w:rPr>
                <w:sz w:val="21"/>
              </w:rPr>
              <w:t>US-11</w:t>
            </w:r>
          </w:p>
        </w:tc>
        <w:tc>
          <w:tcPr>
            <w:tcW w:w="3264" w:type="dxa"/>
            <w:vAlign w:val="center"/>
          </w:tcPr>
          <w:p w14:paraId="2B5F5F24" w14:textId="77777777" w:rsidR="00976F2F" w:rsidRDefault="00AE2083">
            <w:r>
              <w:rPr>
                <w:sz w:val="21"/>
              </w:rPr>
              <w:t>As an administrator, I want to verify partner stores so that only trusted stores participate in the system.</w:t>
            </w:r>
          </w:p>
        </w:tc>
        <w:tc>
          <w:tcPr>
            <w:tcW w:w="3264" w:type="dxa"/>
            <w:vAlign w:val="center"/>
          </w:tcPr>
          <w:p w14:paraId="04D1A526" w14:textId="77777777" w:rsidR="00976F2F" w:rsidRDefault="00AE2083">
            <w:r>
              <w:rPr>
                <w:sz w:val="21"/>
              </w:rPr>
              <w:t>High</w:t>
            </w:r>
          </w:p>
        </w:tc>
      </w:tr>
      <w:tr w:rsidR="00976F2F" w14:paraId="2B911D62" w14:textId="77777777">
        <w:trPr>
          <w:jc w:val="center"/>
        </w:trPr>
        <w:tc>
          <w:tcPr>
            <w:tcW w:w="3264" w:type="dxa"/>
            <w:vAlign w:val="center"/>
          </w:tcPr>
          <w:p w14:paraId="5666775F" w14:textId="77777777" w:rsidR="00976F2F" w:rsidRDefault="00AE2083">
            <w:r>
              <w:rPr>
                <w:sz w:val="21"/>
              </w:rPr>
              <w:t>US-12</w:t>
            </w:r>
          </w:p>
        </w:tc>
        <w:tc>
          <w:tcPr>
            <w:tcW w:w="3264" w:type="dxa"/>
            <w:vAlign w:val="center"/>
          </w:tcPr>
          <w:p w14:paraId="33FE4F67" w14:textId="77777777" w:rsidR="00976F2F" w:rsidRDefault="00AE2083">
            <w:r>
              <w:rPr>
                <w:sz w:val="21"/>
              </w:rPr>
              <w:t>As an administrator, I want to manage products, inventory, users, and orders so that the platform operates properly.</w:t>
            </w:r>
          </w:p>
        </w:tc>
        <w:tc>
          <w:tcPr>
            <w:tcW w:w="3264" w:type="dxa"/>
            <w:vAlign w:val="center"/>
          </w:tcPr>
          <w:p w14:paraId="3E38FEBB" w14:textId="77777777" w:rsidR="00976F2F" w:rsidRDefault="00AE2083">
            <w:r>
              <w:rPr>
                <w:sz w:val="21"/>
              </w:rPr>
              <w:t>High</w:t>
            </w:r>
          </w:p>
        </w:tc>
      </w:tr>
    </w:tbl>
    <w:p w14:paraId="7920FD15" w14:textId="77777777" w:rsidR="00976F2F" w:rsidRDefault="00AE2083">
      <w:pPr>
        <w:pStyle w:val="Heading1"/>
      </w:pPr>
      <w:r>
        <w:t>9. Requirement Gathering Report – Summary</w:t>
      </w:r>
    </w:p>
    <w:p w14:paraId="019A0F96" w14:textId="77777777" w:rsidR="00976F2F" w:rsidRDefault="00AE2083">
      <w:pPr>
        <w:spacing w:after="160"/>
      </w:pPr>
      <w:r>
        <w:t>The initial requirement elicitation activity indicates that the main expectations from BringIt are convenient grocery ordering, accurate product availability, reliable delivery, and a solution for out-of-</w:t>
      </w:r>
      <w:r>
        <w:lastRenderedPageBreak/>
        <w:t>stock products. Customers are expected to value complete orders and convenience, while partner stores require a simple way to participate and provide product availability. Delivery partners require clear order, route, and pickup information. Administrators require control over users, products, inventory, stores, and orders.</w:t>
      </w:r>
    </w:p>
    <w:p w14:paraId="0E5491D6" w14:textId="77777777" w:rsidR="00976F2F" w:rsidRDefault="00AE2083">
      <w:pPr>
        <w:spacing w:after="160"/>
      </w:pPr>
      <w:r>
        <w:t>The most important requirement identified for the unique BringIt concept is the ability to search verified partner stores when a required product is unavailable in BringIt's own inventory. This requirement will be considered during the later design and development stages.</w:t>
      </w:r>
    </w:p>
    <w:p w14:paraId="5D6B75E4" w14:textId="77777777" w:rsidR="00976F2F" w:rsidRDefault="00AE2083">
      <w:pPr>
        <w:pStyle w:val="Heading1"/>
      </w:pPr>
      <w:r>
        <w:t>10. Conclusion</w:t>
      </w:r>
    </w:p>
    <w:p w14:paraId="7E96852D" w14:textId="77777777" w:rsidR="00976F2F" w:rsidRDefault="00AE2083">
      <w:pPr>
        <w:spacing w:after="160"/>
      </w:pPr>
      <w:r>
        <w:t>Requirement elicitation for BringIt helped identify the major stakeholders, their needs, and the initial functional and non-functional requirements of the proposed system. Questionnaires, interviews, observation, and user personas provide suitable methods for understanding the expectations of different users.</w:t>
      </w:r>
    </w:p>
    <w:p w14:paraId="6F8013AB" w14:textId="77777777" w:rsidR="00976F2F" w:rsidRDefault="00AE2083">
      <w:pPr>
        <w:spacing w:after="160"/>
      </w:pPr>
      <w:r>
        <w:t>The identified user stories and requirements will serve as the foundation for the next stages of requirements analysis, system design, and development.</w:t>
      </w:r>
    </w:p>
    <w:sectPr w:rsidR="00976F2F" w:rsidSect="00034616">
      <w:footerReference w:type="default" r:id="rId8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8512A" w14:textId="77777777" w:rsidR="00AE2083" w:rsidRDefault="00AE2083">
      <w:pPr>
        <w:spacing w:after="0" w:line="240" w:lineRule="auto"/>
      </w:pPr>
      <w:r>
        <w:separator/>
      </w:r>
    </w:p>
  </w:endnote>
  <w:endnote w:type="continuationSeparator" w:id="0">
    <w:p w14:paraId="03240459" w14:textId="77777777" w:rsidR="00AE2083" w:rsidRDefault="00AE2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02097" w14:textId="77777777" w:rsidR="00976F2F" w:rsidRDefault="00976F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4B1F2" w14:textId="77777777" w:rsidR="00AE2083" w:rsidRDefault="00AE2083">
      <w:pPr>
        <w:spacing w:after="0" w:line="240" w:lineRule="auto"/>
      </w:pPr>
      <w:r>
        <w:separator/>
      </w:r>
    </w:p>
  </w:footnote>
  <w:footnote w:type="continuationSeparator" w:id="0">
    <w:p w14:paraId="78A139C3" w14:textId="77777777" w:rsidR="00AE2083" w:rsidRDefault="00AE20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296598">
    <w:abstractNumId w:val="8"/>
  </w:num>
  <w:num w:numId="2" w16cid:durableId="1835678490">
    <w:abstractNumId w:val="6"/>
  </w:num>
  <w:num w:numId="3" w16cid:durableId="709837980">
    <w:abstractNumId w:val="5"/>
  </w:num>
  <w:num w:numId="4" w16cid:durableId="1155990399">
    <w:abstractNumId w:val="4"/>
  </w:num>
  <w:num w:numId="5" w16cid:durableId="859853649">
    <w:abstractNumId w:val="7"/>
  </w:num>
  <w:num w:numId="6" w16cid:durableId="559488478">
    <w:abstractNumId w:val="3"/>
  </w:num>
  <w:num w:numId="7" w16cid:durableId="1177232993">
    <w:abstractNumId w:val="2"/>
  </w:num>
  <w:num w:numId="8" w16cid:durableId="1833594165">
    <w:abstractNumId w:val="1"/>
  </w:num>
  <w:num w:numId="9" w16cid:durableId="802192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6F2F"/>
    <w:rsid w:val="00AA1D8D"/>
    <w:rsid w:val="00AE2083"/>
    <w:rsid w:val="00B3191B"/>
    <w:rsid w:val="00B47730"/>
    <w:rsid w:val="00CB0664"/>
    <w:rsid w:val="00D411F7"/>
    <w:rsid w:val="00EE3B98"/>
    <w:rsid w:val="00F955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6BBC4C8-0C3E-4253-8819-1BF9855C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1351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Gupta</cp:lastModifiedBy>
  <cp:revision>4</cp:revision>
  <dcterms:created xsi:type="dcterms:W3CDTF">2013-12-23T23:15:00Z</dcterms:created>
  <dcterms:modified xsi:type="dcterms:W3CDTF">2026-09-14T09:10:00Z</dcterms:modified>
  <cp:category/>
</cp:coreProperties>
</file>